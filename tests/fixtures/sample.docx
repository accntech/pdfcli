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WORD MARKER</w:t>
      </w:r>
    </w:p>
    <w:p>
      <w:r>
        <w:t>Generated test fixture for pdfcli. This document contains one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